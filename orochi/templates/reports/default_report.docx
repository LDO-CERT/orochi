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8A"/>
          <w:sz w:val="44"/>
        </w:rPr>
        <w:t>OROCHI FORENSIC INCIDENT REPORT</w:t>
      </w:r>
    </w:p>
    <w:p>
      <w:r>
        <w:rPr>
          <w:b/>
          <w:color w:val="4B5563"/>
          <w:sz w:val="26"/>
        </w:rPr>
        <w:t>Case: {{ case.name }}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color w:val="1E3A8A"/>
        </w:rPr>
        <w:t>Case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</w:rPr>
              <w:t>Case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case.name }}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</w:rPr>
              <w:t>Status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case.status }}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</w:rPr>
              <w:t>Lead Investigator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case.user.username }}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</w:rPr>
              <w:t>Created 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case.created_at }}</w:t>
            </w:r>
          </w:p>
        </w:tc>
      </w:tr>
      <w:tr>
        <w:tc>
          <w:tcPr>
            <w:tcW w:type="dxa" w:w="2880"/>
            <w:shd w:fill="F3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</w:rPr>
              <w:t>Description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case.description or "-" }}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E3A8A"/>
        </w:rPr>
        <w:t>Executive Summary</w:t>
      </w:r>
    </w:p>
    <w:p>
      <w:pPr>
        <w:spacing w:line="276" w:lineRule="auto" w:after="240"/>
      </w:pPr>
      <w:r>
        <w:rPr>
          <w:i w:val="0"/>
        </w:rPr>
        <w:t>{{ ai_summary or "No executive summary has been generated for this case." }}</w:t>
      </w:r>
    </w:p>
    <w:p>
      <w:pPr>
        <w:pStyle w:val="Heading1"/>
        <w:spacing w:before="280" w:after="120"/>
      </w:pPr>
      <w:r>
        <w:rPr>
          <w:color w:val="1E3A8A"/>
        </w:rPr>
        <w:t>Attached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Evidence Name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Memory Dump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{%tr for e in evidences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e.name }}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e.dump.name if e.dump else "-" }}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e.description or "-"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E3A8A"/>
        </w:rPr>
        <w:t>Forensic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MITRE ATT&amp;CK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Observations &amp; Notes</w:t>
            </w:r>
          </w:p>
        </w:tc>
      </w:tr>
      <w:tr>
        <w:tc>
          <w:tcPr>
            <w:tcW w:type="dxa" w:w="2880"/>
          </w:tcPr>
          <w:p>
            <w:r>
              <w:t>{%tr for f in findings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f.severity }}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f.mitre_attack_technique or "-" }}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f.note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1E3A8A"/>
        </w:rPr>
        <w:t>Incident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Event Description</w:t>
            </w:r>
          </w:p>
        </w:tc>
      </w:tr>
      <w:tr>
        <w:tc>
          <w:tcPr>
            <w:tcW w:type="dxa" w:w="2880"/>
          </w:tcPr>
          <w:p>
            <w:r>
              <w:t>{%tr for t in timeline_events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t.timestamp }}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t.event_type }}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 t.description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